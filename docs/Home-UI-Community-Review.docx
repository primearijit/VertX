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/>
          <w:color w:val="111111"/>
        </w:rPr>
        <w:t>Help Us Make Your Music App Calmer — Please Answer</w:t>
      </w:r>
    </w:p>
    <w:p>
      <w:r>
        <w:t>Hi! We're redesigning the Home screen to feel calmer and cleaner (inspired by Apple Music's design).</w:t>
      </w:r>
    </w:p>
    <w:p>
      <w:r>
        <w:t xml:space="preserve">This document has </w:t>
      </w:r>
      <w:r>
        <w:rPr>
          <w:b/>
        </w:rPr>
        <w:t>no right or wrong answers</w:t>
      </w:r>
      <w:r>
        <w:t xml:space="preserve"> — it's a list of simple questions so you can tell us what feels good.</w:t>
      </w:r>
    </w:p>
    <w:p>
      <w:r>
        <w:t xml:space="preserve">Every question has a quick note called </w:t>
      </w:r>
      <w:r>
        <w:rPr>
          <w:b/>
        </w:rPr>
        <w:t>"Does it cost anything?"</w:t>
      </w:r>
      <w:r>
        <w:t xml:space="preserve"> so you can judge whether a solution is worth it.</w:t>
      </w:r>
    </w:p>
    <w:p>
      <w:r>
        <w:rPr>
          <w:b/>
        </w:rPr>
        <w:t>How to fill this in:</w:t>
      </w:r>
      <w:r>
        <w:t xml:space="preserve"> tick the boxes you agree with, write one or two words where you feel like it, and leave the rest.</w:t>
      </w:r>
    </w:p>
    <w:p>
      <w:r>
        <w:t>Roughly 10 minutes.</w:t>
      </w:r>
    </w:p>
    <w:p>
      <w:pPr>
        <w:pStyle w:val="Heading2"/>
      </w:pPr>
      <w:r>
        <w:rPr>
          <w:b/>
          <w:color w:val="E25C6D"/>
        </w:rPr>
        <w:t>Part A — Your Home screen today</w:t>
      </w:r>
    </w:p>
    <w:p>
      <w:r>
        <w:t>Your Home screen currently shows a LOT of different things at once:</w:t>
      </w:r>
    </w:p>
    <w:p>
      <w:pPr>
        <w:pStyle w:val="ListBullet"/>
      </w:pPr>
      <w:r>
        <w:t>a row of small filter "chips"</w:t>
      </w:r>
    </w:p>
    <w:p>
      <w:pPr>
        <w:pStyle w:val="ListBullet"/>
      </w:pPr>
      <w:r>
        <w:t>a grid of square tiles that swipe like phone app icons ("Speed Dial")</w:t>
      </w:r>
    </w:p>
    <w:p>
      <w:pPr>
        <w:pStyle w:val="ListBullet"/>
      </w:pPr>
      <w:r>
        <w:t>stacks of song rows that scroll sideways</w:t>
      </w:r>
    </w:p>
    <w:p>
      <w:pPr>
        <w:pStyle w:val="ListBullet"/>
      </w:pPr>
      <w:r>
        <w:t>giant cards with collages, song lists and buttons inside ("From the Community")</w:t>
      </w:r>
    </w:p>
    <w:p>
      <w:pPr>
        <w:pStyle w:val="ListBullet"/>
      </w:pPr>
      <w:r>
        <w:t>big cards with text written ON TOP of the artwork ("Daily Discover")</w:t>
      </w:r>
    </w:p>
    <w:p>
      <w:pPr>
        <w:pStyle w:val="ListBullet"/>
      </w:pPr>
      <w:r>
        <w:t>wide pill-shaped buttons ("Mood &amp; Genres")</w:t>
      </w:r>
    </w:p>
    <w:p>
      <w:pPr>
        <w:pStyle w:val="ListBullet"/>
      </w:pPr>
      <w:r>
        <w:t>a blurred photo in the background</w:t>
      </w:r>
    </w:p>
    <w:p>
      <w:pPr>
        <w:pStyle w:val="ListBullet"/>
      </w:pPr>
      <w:r>
        <w:t xml:space="preserve">and the order of everything </w:t>
      </w:r>
      <w:r>
        <w:rPr>
          <w:b/>
        </w:rPr>
        <w:t>shuffles randomly</w:t>
      </w:r>
      <w:r>
        <w:t xml:space="preserve"> every time you refresh</w:t>
      </w:r>
    </w:p>
    <w:p>
      <w:r>
        <w:t xml:space="preserve">Apple Music instead uses </w:t>
      </w:r>
      <w:r>
        <w:rPr>
          <w:b/>
        </w:rPr>
        <w:t>one simple, repeating card</w:t>
      </w:r>
      <w:r>
        <w:t>: a square picture, rounded corners, the title written BELOW the picture. A calm solid background. Sections in a fixed order. That's it.</w:t>
      </w:r>
    </w:p>
    <w:p>
      <w:pPr>
        <w:pStyle w:val="Heading3"/>
      </w:pPr>
      <w:r>
        <w:rPr>
          <w:b/>
          <w:color w:val="E25C6D"/>
        </w:rPr>
        <w:t>A1. Pick ONE sentence that matches your feeling when you open the Home screen:</w:t>
      </w:r>
    </w:p>
    <w:p>
      <w:pPr>
        <w:pStyle w:val="ListBullet"/>
      </w:pPr>
      <w:r>
        <w:t>☐  "It feels alive and full of things to discover."</w:t>
      </w:r>
    </w:p>
    <w:p>
      <w:pPr>
        <w:pStyle w:val="ListBullet"/>
      </w:pPr>
      <w:r>
        <w:t>☐  "It feels a little busy / cluttered."</w:t>
      </w:r>
    </w:p>
    <w:p>
      <w:pPr>
        <w:pStyle w:val="ListBullet"/>
      </w:pPr>
      <w:r>
        <w:t>☐  "I like the variety — different shapes keep it interesting."</w:t>
      </w:r>
    </w:p>
    <w:p>
      <w:pPr>
        <w:pStyle w:val="ListBullet"/>
      </w:pPr>
      <w:r>
        <w:t>☐  "I get overwhelmed and scroll past most of it."</w:t>
      </w:r>
    </w:p>
    <w:p>
      <w:pPr>
        <w:pStyle w:val="ListBullet"/>
      </w:pPr>
      <w:r>
        <w:t>☐  "I'm used to it, I don't think about it."</w:t>
      </w:r>
    </w:p>
    <w:p>
      <w:pPr>
        <w:pStyle w:val="Heading3"/>
      </w:pPr>
      <w:r>
        <w:rPr>
          <w:b/>
          <w:color w:val="E25C6D"/>
        </w:rPr>
        <w:t>A2. Which of these bother you? (tick as many as you like)</w:t>
      </w:r>
    </w:p>
    <w:p>
      <w:pPr>
        <w:pStyle w:val="ListBullet"/>
      </w:pPr>
      <w:r>
        <w:t>☐  Too many different card sizes and shapes on one screen</w:t>
      </w:r>
    </w:p>
    <w:p>
      <w:pPr>
        <w:pStyle w:val="ListBullet"/>
      </w:pPr>
      <w:r>
        <w:t>☐  Text written on top of pictures (hard to read)</w:t>
      </w:r>
    </w:p>
    <w:p>
      <w:pPr>
        <w:pStyle w:val="ListBullet"/>
      </w:pPr>
      <w:r>
        <w:t>☐  The blurred photo in the background (makes everything harder to see)</w:t>
      </w:r>
    </w:p>
    <w:p>
      <w:pPr>
        <w:pStyle w:val="ListBullet"/>
      </w:pPr>
      <w:r>
        <w:t>☐  Sections move around to random places every refresh</w:t>
      </w:r>
    </w:p>
    <w:p>
      <w:pPr>
        <w:pStyle w:val="ListBullet"/>
      </w:pPr>
      <w:r>
        <w:t>☐  The "Speed Dial" grid looks like phone app icons, not music</w:t>
      </w:r>
    </w:p>
    <w:p>
      <w:pPr>
        <w:pStyle w:val="ListBullet"/>
      </w:pPr>
      <w:r>
        <w:t>☐  The giant "From the Community" cards are too big and busy</w:t>
      </w:r>
    </w:p>
    <w:p>
      <w:pPr>
        <w:pStyle w:val="ListBullet"/>
      </w:pPr>
      <w:r>
        <w:t>☐  Too many extras (promo card, floating button, chips)</w:t>
      </w:r>
    </w:p>
    <w:p>
      <w:pPr>
        <w:pStyle w:val="ListBullet"/>
      </w:pPr>
      <w:r>
        <w:t>☐  Nothing bothers me, it's fine</w:t>
      </w:r>
    </w:p>
    <w:p>
      <w:pPr>
        <w:pStyle w:val="Heading3"/>
      </w:pPr>
      <w:r>
        <w:rPr>
          <w:b/>
          <w:color w:val="E25C6D"/>
        </w:rPr>
        <w:t>A3. If we could change ONE thing to make Home feel calmer, what would it be?</w:t>
      </w:r>
    </w:p>
    <w:p>
      <w:r>
        <w:rPr>
          <w:i/>
          <w:color w:val="606060"/>
        </w:rPr>
        <w:t>your answer: ________________________________________________</w:t>
      </w:r>
    </w:p>
    <w:p>
      <w:pPr>
        <w:pStyle w:val="Heading3"/>
      </w:pPr>
      <w:r>
        <w:rPr>
          <w:b/>
          <w:color w:val="E25C6D"/>
        </w:rPr>
        <w:t>A4. Should all cards look the same (one size, one shape), like Apple?</w:t>
      </w:r>
    </w:p>
    <w:p>
      <w:pPr>
        <w:pStyle w:val="ListBullet"/>
      </w:pPr>
      <w:r>
        <w:t>☐  Yes — one uniform card everywhere feels calm</w:t>
      </w:r>
    </w:p>
    <w:p>
      <w:pPr>
        <w:pStyle w:val="ListBullet"/>
      </w:pPr>
      <w:r>
        <w:t>☐  No — I like variety</w:t>
      </w:r>
    </w:p>
    <w:p>
      <w:pPr>
        <w:pStyle w:val="ListBullet"/>
      </w:pPr>
      <w:r>
        <w:t>☐  Yes, but keep small differences (circles for artists, squares for albums)</w:t>
      </w:r>
    </w:p>
    <w:p>
      <w:r>
        <w:rPr>
          <w:b/>
        </w:rPr>
        <w:t>Does it cost anything?</w:t>
      </w:r>
      <w:r>
        <w:t xml:space="preserve"> No. Making cards uniform is cheap — pure design change, no speed or battery impact.</w:t>
      </w:r>
    </w:p>
    <w:p>
      <w:pPr>
        <w:pStyle w:val="Heading3"/>
      </w:pPr>
      <w:r>
        <w:rPr>
          <w:b/>
          <w:color w:val="E25C6D"/>
        </w:rPr>
        <w:t>A5. Should we stop shuffling the section order and keep it fixed?</w:t>
      </w:r>
    </w:p>
    <w:p>
      <w:pPr>
        <w:pStyle w:val="ListBullet"/>
      </w:pPr>
      <w:r>
        <w:t>☐  Yes — fixed order, I can find things faster</w:t>
      </w:r>
    </w:p>
    <w:p>
      <w:pPr>
        <w:pStyle w:val="ListBullet"/>
      </w:pPr>
      <w:r>
        <w:t>☐  No — I like surprises</w:t>
      </w:r>
    </w:p>
    <w:p>
      <w:pPr>
        <w:pStyle w:val="ListBullet"/>
      </w:pPr>
      <w:r>
        <w:t>☐  Keep shuffling but keep the TOP section fixed</w:t>
      </w:r>
    </w:p>
    <w:p>
      <w:r>
        <w:rPr>
          <w:b/>
        </w:rPr>
        <w:t>Does it cost anything?</w:t>
      </w:r>
      <w:r>
        <w:t xml:space="preserve"> No. Ordering is free to change.</w:t>
      </w:r>
    </w:p>
    <w:p>
      <w:pPr>
        <w:pStyle w:val="Heading3"/>
      </w:pPr>
      <w:r>
        <w:rPr>
          <w:b/>
          <w:color w:val="E25C6D"/>
        </w:rPr>
        <w:t>A6. Should the blurred photo background stay?</w:t>
      </w:r>
    </w:p>
    <w:p>
      <w:pPr>
        <w:pStyle w:val="ListBullet"/>
      </w:pPr>
      <w:r>
        <w:t>☐  Yes, I set it myself and love it</w:t>
      </w:r>
    </w:p>
    <w:p>
      <w:pPr>
        <w:pStyle w:val="ListBullet"/>
      </w:pPr>
      <w:r>
        <w:t>☐  Remove it by default, but keep it as an option in Settings</w:t>
      </w:r>
    </w:p>
    <w:p>
      <w:pPr>
        <w:pStyle w:val="ListBullet"/>
      </w:pPr>
      <w:r>
        <w:t>☐  Remove it completely — solid background only</w:t>
      </w:r>
    </w:p>
    <w:p>
      <w:r>
        <w:rPr>
          <w:b/>
        </w:rPr>
        <w:t>Does it cost anything?</w:t>
      </w:r>
      <w:r>
        <w:t xml:space="preserve"> This one matters! A blurred photo re-renders every frame the list moves, which uses CPU and can drain battery on low-end phones. Removing it is the *cheapest* option. Keeping it is the *costliest* one.</w:t>
      </w:r>
    </w:p>
    <w:p>
      <w:pPr>
        <w:pStyle w:val="Heading3"/>
      </w:pPr>
      <w:r>
        <w:rPr>
          <w:b/>
          <w:color w:val="E25C6D"/>
        </w:rPr>
        <w:t>A7. Do you use the "Speed Dial" grid?</w:t>
      </w:r>
    </w:p>
    <w:p>
      <w:pPr>
        <w:pStyle w:val="ListBullet"/>
      </w:pPr>
      <w:r>
        <w:t>☐  Yes, every day</w:t>
      </w:r>
    </w:p>
    <w:p>
      <w:pPr>
        <w:pStyle w:val="ListBullet"/>
      </w:pPr>
      <w:r>
        <w:t>☐  Sometimes</w:t>
      </w:r>
    </w:p>
    <w:p>
      <w:pPr>
        <w:pStyle w:val="ListBullet"/>
      </w:pPr>
      <w:r>
        <w:t>☐  Never — I'd be happy if it were gone</w:t>
      </w:r>
    </w:p>
    <w:p>
      <w:pPr>
        <w:pStyle w:val="ListBullet"/>
      </w:pPr>
      <w:r>
        <w:t>☐  I'd use it more if it looked less like a phone app launcher</w:t>
      </w:r>
    </w:p>
    <w:p>
      <w:r>
        <w:rPr>
          <w:b/>
        </w:rPr>
        <w:t>Does it cost anything?</w:t>
      </w:r>
      <w:r>
        <w:t xml:space="preserve"> No. It's just layout.</w:t>
      </w:r>
    </w:p>
    <w:p>
      <w:pPr>
        <w:pStyle w:val="Heading2"/>
      </w:pPr>
      <w:r>
        <w:rPr>
          <w:b/>
          <w:color w:val="E25C6D"/>
        </w:rPr>
        <w:t>Part B — Design choices: the "make thumbnails consistent" problem</w:t>
      </w:r>
    </w:p>
    <w:p>
      <w:r>
        <w:t xml:space="preserve">Here's the designer's version of Part A. There is </w:t>
      </w:r>
      <w:r>
        <w:rPr>
          <w:b/>
        </w:rPr>
        <w:t>no correct answer</w:t>
      </w:r>
      <w:r>
        <w:t xml:space="preserve"> — we want to know</w:t>
      </w:r>
    </w:p>
    <w:p>
      <w:r>
        <w:t>which look *feels* right. When you answer, imagine you are designing the screen yourself.</w:t>
      </w:r>
    </w:p>
    <w:p>
      <w:pPr>
        <w:pStyle w:val="Heading3"/>
      </w:pPr>
      <w:r>
        <w:rPr>
          <w:b/>
          <w:color w:val="E25C6D"/>
        </w:rPr>
        <w:t>B1. Every picture is different, but should the FRAME be the same?</w:t>
      </w:r>
    </w:p>
    <w:p>
      <w:r>
        <w:t>Right now albums/playlists are squares, artists are circles, songs are squares, and</w:t>
      </w:r>
    </w:p>
    <w:p>
      <w:r>
        <w:t>"Mood &amp; Genres" are wide pills with no picture at all. Pick the direction:</w:t>
      </w:r>
    </w:p>
    <w:p>
      <w:pPr>
        <w:pStyle w:val="ListBullet"/>
      </w:pPr>
      <w:r>
        <w:t xml:space="preserve">☐  </w:t>
      </w:r>
      <w:r>
        <w:rPr>
          <w:b/>
        </w:rPr>
        <w:t>All squares</w:t>
      </w:r>
      <w:r>
        <w:t xml:space="preserve"> — every thumbnail the same square shape (calm, uniform)</w:t>
      </w:r>
    </w:p>
    <w:p>
      <w:pPr>
        <w:pStyle w:val="ListBullet"/>
      </w:pPr>
      <w:r>
        <w:t xml:space="preserve">☐  </w:t>
      </w:r>
      <w:r>
        <w:rPr>
          <w:b/>
        </w:rPr>
        <w:t>All rounded squares ("squircle")</w:t>
      </w:r>
      <w:r>
        <w:t xml:space="preserve"> — square but with softer corners (like Apple)</w:t>
      </w:r>
    </w:p>
    <w:p>
      <w:pPr>
        <w:pStyle w:val="ListBullet"/>
      </w:pPr>
      <w:r>
        <w:t xml:space="preserve">☐  </w:t>
      </w:r>
      <w:r>
        <w:rPr>
          <w:b/>
        </w:rPr>
        <w:t>Keep circles for artists only</w:t>
      </w:r>
      <w:r>
        <w:t xml:space="preserve"> — one allowed exception</w:t>
      </w:r>
    </w:p>
    <w:p>
      <w:pPr>
        <w:pStyle w:val="ListBullet"/>
      </w:pPr>
      <w:r>
        <w:t xml:space="preserve">☐  </w:t>
      </w:r>
      <w:r>
        <w:rPr>
          <w:b/>
        </w:rPr>
        <w:t>Keep the mix</w:t>
      </w:r>
      <w:r>
        <w:t xml:space="preserve"> — variety is part of the app's personality</w:t>
      </w:r>
    </w:p>
    <w:p>
      <w:pPr>
        <w:pStyle w:val="Heading3"/>
      </w:pPr>
      <w:r>
        <w:rPr>
          <w:b/>
          <w:color w:val="E25C6D"/>
        </w:rPr>
        <w:t>B2. How round should the corners be?</w:t>
      </w:r>
    </w:p>
    <w:p>
      <w:pPr>
        <w:pStyle w:val="ListBullet"/>
      </w:pPr>
      <w:r>
        <w:t xml:space="preserve">☐  </w:t>
      </w:r>
      <w:r>
        <w:rPr>
          <w:b/>
        </w:rPr>
        <w:t>Sharp (tiny corners)</w:t>
      </w:r>
      <w:r>
        <w:t xml:space="preserve"> — like Apple Music web, modern and minimal</w:t>
      </w:r>
    </w:p>
    <w:p>
      <w:pPr>
        <w:pStyle w:val="ListBullet"/>
      </w:pPr>
      <w:r>
        <w:t xml:space="preserve">☐  </w:t>
      </w:r>
      <w:r>
        <w:rPr>
          <w:b/>
        </w:rPr>
        <w:t>Medium</w:t>
      </w:r>
      <w:r>
        <w:t xml:space="preserve"> — close to what we have now</w:t>
      </w:r>
    </w:p>
    <w:p>
      <w:pPr>
        <w:pStyle w:val="ListBullet"/>
      </w:pPr>
      <w:r>
        <w:t xml:space="preserve">☐  </w:t>
      </w:r>
      <w:r>
        <w:rPr>
          <w:b/>
        </w:rPr>
        <w:t>Very round</w:t>
      </w:r>
      <w:r>
        <w:t xml:space="preserve"> — almost like a capsule, soft and friendly</w:t>
      </w:r>
    </w:p>
    <w:p>
      <w:pPr>
        <w:pStyle w:val="ListBullet"/>
      </w:pPr>
      <w:r>
        <w:t xml:space="preserve">☐  </w:t>
      </w:r>
      <w:r>
        <w:rPr>
          <w:b/>
        </w:rPr>
        <w:t>No corners at all</w:t>
      </w:r>
      <w:r>
        <w:t xml:space="preserve"> — plain rectangles, no shape</w:t>
      </w:r>
    </w:p>
    <w:p>
      <w:r>
        <w:rPr>
          <w:b/>
        </w:rPr>
        <w:t>Does it cost anything?</w:t>
      </w:r>
      <w:r>
        <w:t xml:space="preserve"> No. Corner shape is pure drawing, zero cost.</w:t>
      </w:r>
    </w:p>
    <w:p>
      <w:pPr>
        <w:pStyle w:val="Heading3"/>
      </w:pPr>
      <w:r>
        <w:rPr>
          <w:b/>
          <w:color w:val="E25C6D"/>
        </w:rPr>
        <w:t>B3. Should every thumbnail be the SAME SIZE, or can sections be bigger/smaller?</w:t>
      </w:r>
    </w:p>
    <w:p>
      <w:pPr>
        <w:pStyle w:val="ListBullet"/>
      </w:pPr>
      <w:r>
        <w:t xml:space="preserve">☐  </w:t>
      </w:r>
      <w:r>
        <w:rPr>
          <w:b/>
        </w:rPr>
        <w:t>One size everywhere</w:t>
      </w:r>
      <w:r>
        <w:t xml:space="preserve"> — strongest rhythm, very Apple</w:t>
      </w:r>
    </w:p>
    <w:p>
      <w:pPr>
        <w:pStyle w:val="ListBullet"/>
      </w:pPr>
      <w:r>
        <w:t xml:space="preserve">☐  </w:t>
      </w:r>
      <w:r>
        <w:rPr>
          <w:b/>
        </w:rPr>
        <w:t>Two sizes</w:t>
      </w:r>
      <w:r>
        <w:t xml:space="preserve"> — normal tiles + a big "hero" tile for special picks</w:t>
      </w:r>
    </w:p>
    <w:p>
      <w:pPr>
        <w:pStyle w:val="ListBullet"/>
      </w:pPr>
      <w:r>
        <w:t xml:space="preserve">☐  </w:t>
      </w:r>
      <w:r>
        <w:rPr>
          <w:b/>
        </w:rPr>
        <w:t>Keep several sizes</w:t>
      </w:r>
      <w:r>
        <w:t xml:space="preserve"> — big cards and small tiles mixed</w:t>
      </w:r>
    </w:p>
    <w:p>
      <w:pPr>
        <w:pStyle w:val="Heading3"/>
      </w:pPr>
      <w:r>
        <w:rPr>
          <w:b/>
          <w:color w:val="E25C6D"/>
        </w:rPr>
        <w:t>B4. How many tiles should fit in one row?</w:t>
      </w:r>
    </w:p>
    <w:p>
      <w:pPr>
        <w:pStyle w:val="ListBullet"/>
      </w:pPr>
      <w:r>
        <w:t xml:space="preserve">☐  </w:t>
      </w:r>
      <w:r>
        <w:rPr>
          <w:b/>
        </w:rPr>
        <w:t>3 per row</w:t>
      </w:r>
      <w:r>
        <w:t xml:space="preserve"> — bigger art, easier to see</w:t>
      </w:r>
    </w:p>
    <w:p>
      <w:pPr>
        <w:pStyle w:val="ListBullet"/>
      </w:pPr>
      <w:r>
        <w:t xml:space="preserve">☐  </w:t>
      </w:r>
      <w:r>
        <w:rPr>
          <w:b/>
        </w:rPr>
        <w:t>4 per row</w:t>
      </w:r>
      <w:r>
        <w:t xml:space="preserve"> — classic, balanced</w:t>
      </w:r>
    </w:p>
    <w:p>
      <w:pPr>
        <w:pStyle w:val="ListBullet"/>
      </w:pPr>
      <w:r>
        <w:t xml:space="preserve">☐  </w:t>
      </w:r>
      <w:r>
        <w:rPr>
          <w:b/>
        </w:rPr>
        <w:t>More</w:t>
      </w:r>
      <w:r>
        <w:t xml:space="preserve"> — denser, more to discover at a glance</w:t>
      </w:r>
    </w:p>
    <w:p>
      <w:pPr>
        <w:pStyle w:val="ListBullet"/>
      </w:pPr>
      <w:r>
        <w:t xml:space="preserve">☐  </w:t>
      </w:r>
      <w:r>
        <w:rPr>
          <w:b/>
        </w:rPr>
        <w:t>I don't care</w:t>
      </w:r>
      <w:r>
        <w:t xml:space="preserve"> — you decide</w:t>
      </w:r>
    </w:p>
    <w:p>
      <w:pPr>
        <w:pStyle w:val="Heading3"/>
      </w:pPr>
      <w:r>
        <w:rPr>
          <w:b/>
          <w:color w:val="E25C6D"/>
        </w:rPr>
        <w:t>B5. Where should the title go?</w:t>
      </w:r>
    </w:p>
    <w:p>
      <w:pPr>
        <w:pStyle w:val="ListBullet"/>
      </w:pPr>
      <w:r>
        <w:t xml:space="preserve">☐  </w:t>
      </w:r>
      <w:r>
        <w:rPr>
          <w:b/>
        </w:rPr>
        <w:t>Below the artwork</w:t>
      </w:r>
      <w:r>
        <w:t xml:space="preserve"> (Apple style — always readable)</w:t>
      </w:r>
    </w:p>
    <w:p>
      <w:pPr>
        <w:pStyle w:val="ListBullet"/>
      </w:pPr>
      <w:r>
        <w:t xml:space="preserve">☐  </w:t>
      </w:r>
      <w:r>
        <w:rPr>
          <w:b/>
        </w:rPr>
        <w:t>On the artwork</w:t>
      </w:r>
      <w:r>
        <w:t xml:space="preserve"> (over a dark fade — looks cool, harder to read)</w:t>
      </w:r>
    </w:p>
    <w:p>
      <w:pPr>
        <w:pStyle w:val="ListBullet"/>
      </w:pPr>
      <w:r>
        <w:t xml:space="preserve">☐  </w:t>
      </w:r>
      <w:r>
        <w:rPr>
          <w:b/>
        </w:rPr>
        <w:t>Below, but keep "on artwork" only for the big hero card</w:t>
      </w:r>
    </w:p>
    <w:p>
      <w:pPr>
        <w:pStyle w:val="Heading3"/>
      </w:pPr>
      <w:r>
        <w:rPr>
          <w:b/>
          <w:color w:val="E25C6D"/>
        </w:rPr>
        <w:t>B6. Should a tile have a visible card background?</w:t>
      </w:r>
    </w:p>
    <w:p>
      <w:pPr>
        <w:pStyle w:val="ListBullet"/>
      </w:pPr>
      <w:r>
        <w:t xml:space="preserve">☐  </w:t>
      </w:r>
      <w:r>
        <w:rPr>
          <w:b/>
        </w:rPr>
        <w:t>Plain artwork only</w:t>
      </w:r>
      <w:r>
        <w:t xml:space="preserve"> — picture floats on the screen background</w:t>
      </w:r>
    </w:p>
    <w:p>
      <w:pPr>
        <w:pStyle w:val="ListBullet"/>
      </w:pPr>
      <w:r>
        <w:t xml:space="preserve">☐  </w:t>
      </w:r>
      <w:r>
        <w:rPr>
          <w:b/>
        </w:rPr>
        <w:t>Artwork + faint card fill behind title</w:t>
      </w:r>
      <w:r>
        <w:t xml:space="preserve"> — looks more like a "card"</w:t>
      </w:r>
    </w:p>
    <w:p>
      <w:pPr>
        <w:pStyle w:val="ListBullet"/>
      </w:pPr>
      <w:r>
        <w:t xml:space="preserve">☐  </w:t>
      </w:r>
      <w:r>
        <w:rPr>
          <w:b/>
        </w:rPr>
        <w:t>Artwork + full colored tile</w:t>
      </w:r>
      <w:r>
        <w:t xml:space="preserve"> — each tile is a colored button</w:t>
      </w:r>
    </w:p>
    <w:p>
      <w:pPr>
        <w:pStyle w:val="Heading3"/>
      </w:pPr>
      <w:r>
        <w:rPr>
          <w:b/>
          <w:color w:val="E25C6D"/>
        </w:rPr>
        <w:t>B7. How long can a title be before it gets cut?</w:t>
      </w:r>
    </w:p>
    <w:p>
      <w:pPr>
        <w:pStyle w:val="ListBullet"/>
      </w:pPr>
      <w:r>
        <w:t>☐  One line (short and tidy)</w:t>
      </w:r>
    </w:p>
    <w:p>
      <w:pPr>
        <w:pStyle w:val="ListBullet"/>
      </w:pPr>
      <w:r>
        <w:t>☐  Two lines (rarely cuts, tiles get taller)</w:t>
      </w:r>
    </w:p>
    <w:p>
      <w:pPr>
        <w:pStyle w:val="Heading3"/>
      </w:pPr>
      <w:r>
        <w:rPr>
          <w:b/>
          <w:color w:val="E25C6D"/>
        </w:rPr>
        <w:t>B8. The square vs rectangle question: some song videos are widescreen.</w:t>
      </w:r>
    </w:p>
    <w:p>
      <w:pPr>
        <w:pStyle w:val="ListBullet"/>
      </w:pPr>
      <w:r>
        <w:t>☐  Always square — uniform, we crop the sides</w:t>
      </w:r>
    </w:p>
    <w:p>
      <w:pPr>
        <w:pStyle w:val="ListBullet"/>
      </w:pPr>
      <w:r>
        <w:t>☐  Square for everything EXCEPT videos (16:9)</w:t>
      </w:r>
    </w:p>
    <w:p>
      <w:pPr>
        <w:pStyle w:val="ListBullet"/>
      </w:pPr>
      <w:r>
        <w:t>☐  Keep whatever the original picture ratio is (ragged but honest)</w:t>
      </w:r>
    </w:p>
    <w:p>
      <w:pPr>
        <w:pStyle w:val="Heading3"/>
      </w:pPr>
      <w:r>
        <w:rPr>
          <w:b/>
          <w:color w:val="E25C6D"/>
        </w:rPr>
        <w:t>B9. If we had to keep only THREE kinds of things on Home, pick your three:</w:t>
      </w:r>
    </w:p>
    <w:p>
      <w:pPr>
        <w:pStyle w:val="ListBullet"/>
      </w:pPr>
      <w:r>
        <w:t>☐  Square picture tiles (album/playlist/artist)</w:t>
      </w:r>
    </w:p>
    <w:p>
      <w:pPr>
        <w:pStyle w:val="ListBullet"/>
      </w:pPr>
      <w:r>
        <w:t>☐  Song rows (small thumb + title + artist, like a queue)</w:t>
      </w:r>
    </w:p>
    <w:p>
      <w:pPr>
        <w:pStyle w:val="ListBullet"/>
      </w:pPr>
      <w:r>
        <w:t>☐  Big hero card (the "star" of the day)</w:t>
      </w:r>
    </w:p>
    <w:p>
      <w:pPr>
        <w:pStyle w:val="ListBullet"/>
      </w:pPr>
      <w:r>
        <w:t>☐  Chips / filter tags</w:t>
      </w:r>
    </w:p>
    <w:p>
      <w:pPr>
        <w:pStyle w:val="ListBullet"/>
      </w:pPr>
      <w:r>
        <w:t>☐  Pill buttons (Mood &amp; Genres)</w:t>
      </w:r>
    </w:p>
    <w:p>
      <w:pPr>
        <w:pStyle w:val="ListBullet"/>
      </w:pPr>
      <w:r>
        <w:t>☐  The Speed Dial grid</w:t>
      </w:r>
    </w:p>
    <w:p>
      <w:pPr>
        <w:pStyle w:val="ListBullet"/>
      </w:pPr>
      <w:r>
        <w:t>☐  The giant "From the Community" card</w:t>
      </w:r>
    </w:p>
    <w:p>
      <w:pPr>
        <w:pStyle w:val="Heading3"/>
      </w:pPr>
      <w:r>
        <w:rPr>
          <w:b/>
          <w:color w:val="E25C6D"/>
        </w:rPr>
        <w:t>B10. The 30-second design test.</w:t>
      </w:r>
    </w:p>
    <w:p>
      <w:r>
        <w:t>Imagine a friend opens the app next to you. In one sentence, what should the Home screen</w:t>
      </w:r>
    </w:p>
    <w:p>
      <w:r>
        <w:t>"say" to them?</w:t>
      </w:r>
    </w:p>
    <w:p>
      <w:pPr>
        <w:pStyle w:val="ListBullet"/>
      </w:pPr>
      <w:r>
        <w:t>☐  "Everything here is easy to find."</w:t>
      </w:r>
    </w:p>
    <w:p>
      <w:pPr>
        <w:pStyle w:val="ListBullet"/>
      </w:pPr>
      <w:r>
        <w:t>☐  "This looks cool and different."</w:t>
      </w:r>
    </w:p>
    <w:p>
      <w:pPr>
        <w:pStyle w:val="ListBullet"/>
      </w:pPr>
      <w:r>
        <w:t>☐  "I don't know where to look first."</w:t>
      </w:r>
    </w:p>
    <w:p>
      <w:pPr>
        <w:pStyle w:val="ListBullet"/>
      </w:pPr>
      <w:r>
        <w:t>☐  your sentence: ________________________________________</w:t>
      </w:r>
    </w:p>
    <w:p>
      <w:r>
        <w:rPr>
          <w:b/>
        </w:rPr>
        <w:t>Does any of this cost anything?</w:t>
      </w:r>
      <w:r>
        <w:t xml:space="preserve"> No — all of the above are design/layout choices.</w:t>
      </w:r>
    </w:p>
    <w:p>
      <w:r>
        <w:t>The only things with real cost are heavy blur, many big images in memory, and animation</w:t>
      </w:r>
    </w:p>
    <w:p>
      <w:r>
        <w:t>(see Part D). Shapes, sizes, corners, and spacing are free to change.</w:t>
      </w:r>
    </w:p>
    <w:p>
      <w:pPr>
        <w:pStyle w:val="Heading2"/>
      </w:pPr>
      <w:r>
        <w:rPr>
          <w:b/>
          <w:color w:val="E25C6D"/>
        </w:rPr>
        <w:t>Part C — Playlist colors (the mood problem)</w:t>
      </w:r>
    </w:p>
    <w:p>
      <w:r>
        <w:rPr>
          <w:b/>
        </w:rPr>
        <w:t>The problem in plain words:</w:t>
      </w:r>
    </w:p>
    <w:p>
      <w:r>
        <w:rPr>
          <w:i/>
          <w:color w:val="606060"/>
        </w:rPr>
        <w:t>When you change a playlist's cover picture, the whole playlist screen changes color to match that picture.</w:t>
      </w:r>
    </w:p>
    <w:p>
      <w:r>
        <w:rPr>
          <w:i/>
          <w:color w:val="606060"/>
        </w:rPr>
        <w:t>Orange cover = orange screen. Blue cover = blue screen.</w:t>
      </w:r>
    </w:p>
    <w:p>
      <w:r>
        <w:rPr>
          <w:i/>
          <w:color w:val="606060"/>
        </w:rPr>
        <w:t>There is **no way** to keep a calm neutral look (grey, black) — the picture always decides the mood for you.</w:t>
      </w:r>
    </w:p>
    <w:p>
      <w:r>
        <w:rPr>
          <w:i/>
          <w:color w:val="606060"/>
        </w:rPr>
        <w:t>Many of us love neutral colors and simply can't have them.</w:t>
      </w:r>
    </w:p>
    <w:p>
      <w:pPr>
        <w:pStyle w:val="Heading3"/>
      </w:pPr>
      <w:r>
        <w:rPr>
          <w:b/>
          <w:color w:val="E25C6D"/>
        </w:rPr>
        <w:t>C1. Does this problem feel real to you?</w:t>
      </w:r>
    </w:p>
    <w:p>
      <w:pPr>
        <w:pStyle w:val="ListBullet"/>
      </w:pPr>
      <w:r>
        <w:t>☐  Yes! I've noticed the screen "shouts" a color I didn't choose</w:t>
      </w:r>
    </w:p>
    <w:p>
      <w:pPr>
        <w:pStyle w:val="ListBullet"/>
      </w:pPr>
      <w:r>
        <w:t>☐  Kind of — I never really thought about it</w:t>
      </w:r>
    </w:p>
    <w:p>
      <w:pPr>
        <w:pStyle w:val="ListBullet"/>
      </w:pPr>
      <w:r>
        <w:t>☐  No, I like that the color follows the picture</w:t>
      </w:r>
    </w:p>
    <w:p>
      <w:pPr>
        <w:pStyle w:val="Heading3"/>
      </w:pPr>
      <w:r>
        <w:rPr>
          <w:b/>
          <w:color w:val="E25C6D"/>
        </w:rPr>
        <w:t>C2. What do you prefer?</w:t>
      </w:r>
    </w:p>
    <w:p>
      <w:pPr>
        <w:pStyle w:val="ListBullet"/>
      </w:pPr>
      <w:r>
        <w:t>☐  Neutral / dark (grey, black) — calm always</w:t>
      </w:r>
    </w:p>
    <w:p>
      <w:pPr>
        <w:pStyle w:val="ListBullet"/>
      </w:pPr>
      <w:r>
        <w:t>☐  Color from the cover — lively, but I can't control it</w:t>
      </w:r>
    </w:p>
    <w:p>
      <w:pPr>
        <w:pStyle w:val="ListBullet"/>
      </w:pPr>
      <w:r>
        <w:t>☐  A mix — give me both choices</w:t>
      </w:r>
    </w:p>
    <w:p>
      <w:pPr>
        <w:pStyle w:val="Heading3"/>
      </w:pPr>
      <w:r>
        <w:rPr>
          <w:b/>
          <w:color w:val="E25C6D"/>
        </w:rPr>
        <w:t>C3. Should a user be able to pick the playlist's background color themselves?</w:t>
      </w:r>
    </w:p>
    <w:p>
      <w:pPr>
        <w:pStyle w:val="ListBullet"/>
      </w:pPr>
      <w:r>
        <w:t>☐  Yes — let me choose per playlist (playlist A = dark grey, playlist B = black)</w:t>
      </w:r>
    </w:p>
    <w:p>
      <w:pPr>
        <w:pStyle w:val="ListBullet"/>
      </w:pPr>
      <w:r>
        <w:t>☐  Yes — but one choice for the whole app in Settings</w:t>
      </w:r>
    </w:p>
    <w:p>
      <w:pPr>
        <w:pStyle w:val="ListBullet"/>
      </w:pPr>
      <w:r>
        <w:t>☐  No — keep it automatic</w:t>
      </w:r>
    </w:p>
    <w:p>
      <w:pPr>
        <w:pStyle w:val="ListBullet"/>
      </w:pPr>
      <w:r>
        <w:t>☐  Not sure — I'd need to see it first</w:t>
      </w:r>
    </w:p>
    <w:p>
      <w:r>
        <w:rPr>
          <w:b/>
        </w:rPr>
        <w:t>Does it cost anything?</w:t>
      </w:r>
      <w:r>
        <w:t xml:space="preserve"> No. A color you pick is just a number stored per playlist — nearly free. It also *saves* battery, because we currently decode each cover to find its color (CPU work). Your own chosen color skips that.</w:t>
      </w:r>
    </w:p>
    <w:p>
      <w:pPr>
        <w:pStyle w:val="Heading3"/>
      </w:pPr>
      <w:r>
        <w:rPr>
          <w:b/>
          <w:color w:val="E25C6D"/>
        </w:rPr>
        <w:t>C4. If you chose "no" or "not sure" — what would convince you?</w:t>
      </w:r>
    </w:p>
    <w:p>
      <w:r>
        <w:rPr>
          <w:i/>
          <w:color w:val="606060"/>
        </w:rPr>
        <w:t>your answer: ________________________________________________</w:t>
      </w:r>
    </w:p>
    <w:p>
      <w:pPr>
        <w:pStyle w:val="Heading3"/>
      </w:pPr>
      <w:r>
        <w:rPr>
          <w:b/>
          <w:color w:val="E25C6D"/>
        </w:rPr>
        <w:t>C5. Rate how good each idea sounds (1 = bad, 5 = great):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Idea</w:t>
            </w:r>
          </w:p>
        </w:tc>
        <w:tc>
          <w:tcPr>
            <w:tcW w:type="dxa" w:w="1440"/>
          </w:tcPr>
          <w:p>
            <w:r>
              <w:rPr>
                <w:b/>
              </w:rPr>
              <w:t>1</w:t>
            </w:r>
          </w:p>
        </w:tc>
        <w:tc>
          <w:tcPr>
            <w:tcW w:type="dxa" w:w="1440"/>
          </w:tcPr>
          <w:p>
            <w:r>
              <w:rPr>
                <w:b/>
              </w:rPr>
              <w:t>2</w:t>
            </w:r>
          </w:p>
        </w:tc>
        <w:tc>
          <w:tcPr>
            <w:tcW w:type="dxa" w:w="1440"/>
          </w:tcPr>
          <w:p>
            <w:r>
              <w:rPr>
                <w:b/>
              </w:rPr>
              <w:t>3</w:t>
            </w:r>
          </w:p>
        </w:tc>
        <w:tc>
          <w:tcPr>
            <w:tcW w:type="dxa" w:w="1440"/>
          </w:tcPr>
          <w:p>
            <w:r>
              <w:rPr>
                <w:b/>
              </w:rPr>
              <w:t>4</w:t>
            </w:r>
          </w:p>
        </w:tc>
        <w:tc>
          <w:tcPr>
            <w:tcW w:type="dxa" w:w="1440"/>
          </w:tcPr>
          <w:p>
            <w:r>
              <w:rPr>
                <w:b/>
              </w:rPr>
              <w:t>5</w:t>
            </w:r>
          </w:p>
        </w:tc>
      </w:tr>
      <w:tr>
        <w:tc>
          <w:tcPr>
            <w:tcW w:type="dxa" w:w="1440"/>
          </w:tcPr>
          <w:p>
            <w:r>
              <w:t>Auto color from cover (what we have now)</w:t>
            </w:r>
          </w:p>
        </w:tc>
        <w:tc>
          <w:tcPr>
            <w:tcW w:type="dxa" w:w="1440"/>
          </w:tcPr>
          <w:p>
            <w:r>
              <w:t>o</w:t>
            </w:r>
          </w:p>
        </w:tc>
        <w:tc>
          <w:tcPr>
            <w:tcW w:type="dxa" w:w="1440"/>
          </w:tcPr>
          <w:p>
            <w:r>
              <w:t>o</w:t>
            </w:r>
          </w:p>
        </w:tc>
        <w:tc>
          <w:tcPr>
            <w:tcW w:type="dxa" w:w="1440"/>
          </w:tcPr>
          <w:p>
            <w:r>
              <w:t>o</w:t>
            </w:r>
          </w:p>
        </w:tc>
        <w:tc>
          <w:tcPr>
            <w:tcW w:type="dxa" w:w="1440"/>
          </w:tcPr>
          <w:p>
            <w:r>
              <w:t>o</w:t>
            </w:r>
          </w:p>
        </w:tc>
        <w:tc>
          <w:tcPr>
            <w:tcW w:type="dxa" w:w="1440"/>
          </w:tcPr>
          <w:p>
            <w:r>
              <w:t>o</w:t>
            </w:r>
          </w:p>
        </w:tc>
      </w:tr>
      <w:tr>
        <w:tc>
          <w:tcPr>
            <w:tcW w:type="dxa" w:w="1440"/>
          </w:tcPr>
          <w:p>
            <w:r>
              <w:t>Pick one color per playlist yourself</w:t>
            </w:r>
          </w:p>
        </w:tc>
        <w:tc>
          <w:tcPr>
            <w:tcW w:type="dxa" w:w="1440"/>
          </w:tcPr>
          <w:p>
            <w:r>
              <w:t>o</w:t>
            </w:r>
          </w:p>
        </w:tc>
        <w:tc>
          <w:tcPr>
            <w:tcW w:type="dxa" w:w="1440"/>
          </w:tcPr>
          <w:p>
            <w:r>
              <w:t>o</w:t>
            </w:r>
          </w:p>
        </w:tc>
        <w:tc>
          <w:tcPr>
            <w:tcW w:type="dxa" w:w="1440"/>
          </w:tcPr>
          <w:p>
            <w:r>
              <w:t>o</w:t>
            </w:r>
          </w:p>
        </w:tc>
        <w:tc>
          <w:tcPr>
            <w:tcW w:type="dxa" w:w="1440"/>
          </w:tcPr>
          <w:p>
            <w:r>
              <w:t>o</w:t>
            </w:r>
          </w:p>
        </w:tc>
        <w:tc>
          <w:tcPr>
            <w:tcW w:type="dxa" w:w="1440"/>
          </w:tcPr>
          <w:p>
            <w:r>
              <w:t>o</w:t>
            </w:r>
          </w:p>
        </w:tc>
      </w:tr>
      <w:tr>
        <w:tc>
          <w:tcPr>
            <w:tcW w:type="dxa" w:w="1440"/>
          </w:tcPr>
          <w:p>
            <w:r>
              <w:t>Pick one app-wide color in Settings</w:t>
            </w:r>
          </w:p>
        </w:tc>
        <w:tc>
          <w:tcPr>
            <w:tcW w:type="dxa" w:w="1440"/>
          </w:tcPr>
          <w:p>
            <w:r>
              <w:t>o</w:t>
            </w:r>
          </w:p>
        </w:tc>
        <w:tc>
          <w:tcPr>
            <w:tcW w:type="dxa" w:w="1440"/>
          </w:tcPr>
          <w:p>
            <w:r>
              <w:t>o</w:t>
            </w:r>
          </w:p>
        </w:tc>
        <w:tc>
          <w:tcPr>
            <w:tcW w:type="dxa" w:w="1440"/>
          </w:tcPr>
          <w:p>
            <w:r>
              <w:t>o</w:t>
            </w:r>
          </w:p>
        </w:tc>
        <w:tc>
          <w:tcPr>
            <w:tcW w:type="dxa" w:w="1440"/>
          </w:tcPr>
          <w:p>
            <w:r>
              <w:t>o</w:t>
            </w:r>
          </w:p>
        </w:tc>
        <w:tc>
          <w:tcPr>
            <w:tcW w:type="dxa" w:w="1440"/>
          </w:tcPr>
          <w:p>
            <w:r>
              <w:t>o</w:t>
            </w:r>
          </w:p>
        </w:tc>
      </w:tr>
      <w:tr>
        <w:tc>
          <w:tcPr>
            <w:tcW w:type="dxa" w:w="1440"/>
          </w:tcPr>
          <w:p>
            <w:r>
              <w:t>Always neutral dark, no colors at all</w:t>
            </w:r>
          </w:p>
        </w:tc>
        <w:tc>
          <w:tcPr>
            <w:tcW w:type="dxa" w:w="1440"/>
          </w:tcPr>
          <w:p>
            <w:r>
              <w:t>o</w:t>
            </w:r>
          </w:p>
        </w:tc>
        <w:tc>
          <w:tcPr>
            <w:tcW w:type="dxa" w:w="1440"/>
          </w:tcPr>
          <w:p>
            <w:r>
              <w:t>o</w:t>
            </w:r>
          </w:p>
        </w:tc>
        <w:tc>
          <w:tcPr>
            <w:tcW w:type="dxa" w:w="1440"/>
          </w:tcPr>
          <w:p>
            <w:r>
              <w:t>o</w:t>
            </w:r>
          </w:p>
        </w:tc>
        <w:tc>
          <w:tcPr>
            <w:tcW w:type="dxa" w:w="1440"/>
          </w:tcPr>
          <w:p>
            <w:r>
              <w:t>o</w:t>
            </w:r>
          </w:p>
        </w:tc>
        <w:tc>
          <w:tcPr>
            <w:tcW w:type="dxa" w:w="1440"/>
          </w:tcPr>
          <w:p>
            <w:r>
              <w:t>o</w:t>
            </w:r>
          </w:p>
        </w:tc>
      </w:tr>
    </w:tbl>
    <w:p>
      <w:pPr>
        <w:pStyle w:val="Heading3"/>
      </w:pPr>
      <w:r>
        <w:rPr>
          <w:b/>
          <w:color w:val="E25C6D"/>
        </w:rPr>
        <w:t>C6. Where should the color option live?</w:t>
      </w:r>
    </w:p>
    <w:p>
      <w:pPr>
        <w:pStyle w:val="ListBullet"/>
      </w:pPr>
      <w:r>
        <w:t>☐  Inside the playlist's edit menu (next to rename / change cover)</w:t>
      </w:r>
    </w:p>
    <w:p>
      <w:pPr>
        <w:pStyle w:val="ListBullet"/>
      </w:pPr>
      <w:r>
        <w:t>☐  In Settings</w:t>
      </w:r>
    </w:p>
    <w:p>
      <w:pPr>
        <w:pStyle w:val="ListBullet"/>
      </w:pPr>
      <w:r>
        <w:t>☐  Both</w:t>
      </w:r>
    </w:p>
    <w:p>
      <w:pPr>
        <w:pStyle w:val="ListBullet"/>
      </w:pPr>
      <w:r>
        <w:t>☐  Long-press the playlist → "change color"</w:t>
      </w:r>
    </w:p>
    <w:p>
      <w:pPr>
        <w:pStyle w:val="Heading2"/>
      </w:pPr>
      <w:r>
        <w:rPr>
          <w:b/>
          <w:color w:val="E25C6D"/>
        </w:rPr>
        <w:t>Part D — A quick "is this solution worth it?" cheat sheet</w:t>
      </w:r>
    </w:p>
    <w:p>
      <w:r>
        <w:t xml:space="preserve">When someone proposes a solution, run it through these checks. This is how you know if an idea is good </w:t>
      </w:r>
      <w:r>
        <w:rPr>
          <w:b/>
        </w:rPr>
        <w:t>before</w:t>
      </w:r>
      <w:r>
        <w:t xml:space="preserve"> we build it:</w:t>
      </w:r>
    </w:p>
    <w:p>
      <w:r>
        <w:rPr>
          <w:b/>
        </w:rPr>
        <w:t>1. Does it feel calmer?</w:t>
      </w:r>
    </w:p>
    <w:p>
      <w:r>
        <w:t>A good change reduces noise. If a "fix" adds more buttons, colors or shapes, it's probably not a fix.</w:t>
      </w:r>
    </w:p>
    <w:p>
      <w:r>
        <w:rPr>
          <w:b/>
        </w:rPr>
        <w:t>2. Is it cheap to run?</w:t>
      </w:r>
    </w:p>
    <w:p>
      <w:pPr>
        <w:pStyle w:val="ListBullet"/>
      </w:pPr>
      <w:r>
        <w:t>✅ Cheap (always fine): changing a color, card shape, spacing, hiding sections, fixed order.</w:t>
      </w:r>
    </w:p>
    <w:p>
      <w:pPr>
        <w:pStyle w:val="ListBullet"/>
      </w:pPr>
      <w:r>
        <w:t>⚠️ Medium: removing the blurred background is a *small* cost cut; animating everything is a *small* cost increase.</w:t>
      </w:r>
    </w:p>
    <w:p>
      <w:pPr>
        <w:pStyle w:val="ListBullet"/>
      </w:pPr>
      <w:r>
        <w:t>❌ Expensive (needs care): heavy blur on every screen, animated photo backgrounds, big carousels that hold many high-res images in memory, color-extraction on many covers at once (battery).</w:t>
      </w:r>
    </w:p>
    <w:p>
      <w:r>
        <w:rPr>
          <w:b/>
        </w:rPr>
        <w:t>3. Does it make music more readable?</w:t>
      </w:r>
    </w:p>
    <w:p>
      <w:r>
        <w:t>Title on a plain surface &gt; title on a busy photo. If text is harder to read after the change, it's a bad change.</w:t>
      </w:r>
    </w:p>
    <w:p>
      <w:r>
        <w:rPr>
          <w:b/>
        </w:rPr>
        <w:t>4. Does it respect both kinds of users?</w:t>
      </w:r>
    </w:p>
    <w:p>
      <w:r>
        <w:t>Some users love color, some love neutral. A good solution offers BOTH, or picks one as default and keeps the other in Settings.</w:t>
      </w:r>
    </w:p>
    <w:p>
      <w:pPr>
        <w:pStyle w:val="Heading3"/>
      </w:pPr>
      <w:r>
        <w:rPr>
          <w:b/>
          <w:color w:val="E25C6D"/>
        </w:rPr>
        <w:t>D1. Now use the cheat sheet on the idea you liked most (from Part A, B or C):</w:t>
      </w:r>
    </w:p>
    <w:p>
      <w:r>
        <w:rPr>
          <w:i/>
          <w:color w:val="606060"/>
        </w:rPr>
        <w:t>My favourite idea: ________________________________________________</w:t>
      </w:r>
    </w:p>
    <w:p>
      <w:r>
        <w:rPr>
          <w:i/>
          <w:color w:val="606060"/>
        </w:rPr>
      </w:r>
    </w:p>
    <w:p>
      <w:r>
        <w:rPr>
          <w:i/>
          <w:color w:val="606060"/>
        </w:rPr>
        <w:t>Is it calm? ............</w:t>
      </w:r>
    </w:p>
    <w:p>
      <w:r>
        <w:rPr>
          <w:i/>
          <w:color w:val="606060"/>
        </w:rPr>
        <w:t>Is it cheap to run? ............</w:t>
      </w:r>
    </w:p>
    <w:p>
      <w:r>
        <w:rPr>
          <w:i/>
          <w:color w:val="606060"/>
        </w:rPr>
        <w:t>Does it make text readable? ............</w:t>
      </w:r>
    </w:p>
    <w:p>
      <w:r>
        <w:rPr>
          <w:i/>
          <w:color w:val="606060"/>
        </w:rPr>
        <w:t>Does it respect both kinds of users? ............</w:t>
      </w:r>
    </w:p>
    <w:p>
      <w:r>
        <w:rPr>
          <w:i/>
          <w:color w:val="606060"/>
        </w:rPr>
        <w:t>Verdict (good / bad / needs tweaking): ............</w:t>
      </w:r>
    </w:p>
    <w:p>
      <w:pPr>
        <w:pStyle w:val="Heading2"/>
      </w:pPr>
      <w:r>
        <w:rPr>
          <w:b/>
          <w:color w:val="E25C6D"/>
        </w:rPr>
        <w:t>Part E — About you (optional, helps us read the answers)</w:t>
      </w:r>
    </w:p>
    <w:p>
      <w:pPr>
        <w:pStyle w:val="ListBullet"/>
      </w:pPr>
      <w:r>
        <w:t>I mostly use: [ ] dark mode   [ ] light mode   [ ] auto</w:t>
      </w:r>
    </w:p>
    <w:p>
      <w:pPr>
        <w:pStyle w:val="ListBullet"/>
      </w:pPr>
      <w:r>
        <w:t>My phone is: [ ] new/high-end   [ ] a few years old   [ ] low-end / old</w:t>
      </w:r>
    </w:p>
    <w:p>
      <w:pPr>
        <w:pStyle w:val="ListBullet"/>
      </w:pPr>
      <w:r>
        <w:t>I am: [ ] a daily heavy user   [ ] a casual listener   [ ] a playlist maker</w:t>
      </w:r>
    </w:p>
    <w:p>
      <w:pPr>
        <w:pStyle w:val="ListBullet"/>
      </w:pPr>
      <w:r>
        <w:t>Free thoughts (anything this form missed):</w:t>
      </w:r>
    </w:p>
    <w:p>
      <w:r>
        <w:rPr>
          <w:i/>
          <w:color w:val="606060"/>
        </w:rPr>
        <w:t>________________________________________________________________</w:t>
      </w:r>
    </w:p>
    <w:p>
      <w:r>
        <w:rPr>
          <w:b/>
        </w:rPr>
        <w:t>Thank you!</w:t>
      </w:r>
      <w:r>
        <w:t xml:space="preserve"> Your answers decide what we build. Nothing here is final — we'll show you the before/after before shipping.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